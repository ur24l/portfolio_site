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Bhargav Sai Bhartu</w:t>
      </w:r>
    </w:p>
    <w:p>
      <w:pPr>
        <w:spacing w:after="100"/>
      </w:pPr>
      <w:r>
        <w:rPr>
          <w:b w:val="0"/>
          <w:color w:val="45566E"/>
          <w:sz w:val="24"/>
        </w:rPr>
        <w:t>Junior Software Developer</w:t>
      </w:r>
    </w:p>
    <w:p>
      <w:pPr>
        <w:spacing w:after="20"/>
      </w:pPr>
      <w:r>
        <w:rPr>
          <w:b w:val="0"/>
          <w:sz w:val="19"/>
        </w:rPr>
      </w:r>
      <w:r>
        <w:rPr>
          <w:sz w:val="19"/>
        </w:rPr>
        <w:t xml:space="preserve">Visakhapatnam, India  |  +91 93462 36509  |  </w:t>
      </w:r>
      <w:hyperlink r:id="rId9">
        <w:r>
          <w:rPr>
            <w:rFonts w:ascii="Arial" w:hAnsi="Arial"/>
            <w:sz w:val="19"/>
            <w:color w:val="36527C"/>
          </w:rPr>
          <w:t>bhargavsaibhartu@gmail.com</w:t>
        </w:r>
      </w:hyperlink>
    </w:p>
    <w:p>
      <w:pPr>
        <w:spacing w:after="0"/>
      </w:pPr>
      <w:r>
        <w:rPr>
          <w:b w:val="0"/>
        </w:rPr>
      </w:r>
      <w:hyperlink r:id="rId10">
        <w:r>
          <w:rPr>
            <w:rFonts w:ascii="Arial" w:hAnsi="Arial"/>
            <w:sz w:val="19"/>
            <w:color w:val="36527C"/>
          </w:rPr>
          <w:t>linkedin.com/in/bhargav-sai-bhartu</w:t>
        </w:r>
      </w:hyperlink>
      <w:r>
        <w:rPr>
          <w:sz w:val="19"/>
        </w:rPr>
        <w:t xml:space="preserve">  |  </w:t>
      </w:r>
      <w:hyperlink r:id="rId11">
        <w:r>
          <w:rPr>
            <w:rFonts w:ascii="Arial" w:hAnsi="Arial"/>
            <w:sz w:val="19"/>
            <w:color w:val="36527C"/>
          </w:rPr>
          <w:t>github.com/ur24l</w:t>
        </w:r>
      </w:hyperlink>
    </w:p>
    <w:p>
      <w:pPr>
        <w:pStyle w:val="Heading1"/>
      </w:pPr>
      <w:r>
        <w:t>PROFESSIONAL SUMMARY</w:t>
      </w:r>
    </w:p>
    <w:p>
      <w:pPr>
        <w:spacing w:after="40"/>
      </w:pPr>
      <w:r>
        <w:rPr>
          <w:b w:val="0"/>
        </w:rPr>
        <w:t>Junior Software Developer at PHYTEC India supporting Odoo development and n8n automations for marketing and sales. Hands-on with Python, MySQL and workflow automation, with MERN stack project experience. Currently strengthening JavaScript fundamentals and learning AI workflows.</w:t>
      </w:r>
    </w:p>
    <w:p>
      <w:pPr>
        <w:pStyle w:val="Heading1"/>
      </w:pPr>
      <w:r>
        <w:t>EXPERIENCE</w:t>
      </w:r>
    </w:p>
    <w:p>
      <w:pPr>
        <w:keepNext/>
        <w:tabs>
          <w:tab w:pos="10181" w:val="right"/>
        </w:tabs>
        <w:spacing w:after="20"/>
      </w:pPr>
      <w:r>
        <w:rPr>
          <w:b w:val="0"/>
        </w:rPr>
      </w:r>
      <w:r>
        <w:rPr>
          <w:b/>
        </w:rPr>
        <w:t>Junior Software Developer</w:t>
      </w:r>
      <w:r>
        <w:rPr>
          <w:color w:val="596477"/>
          <w:sz w:val="19"/>
        </w:rPr>
        <w:tab/>
        <w:t>Jan 2026 - Present</w:t>
      </w:r>
    </w:p>
    <w:p>
      <w:pPr>
        <w:keepNext/>
        <w:spacing w:after="60"/>
      </w:pPr>
      <w:r>
        <w:rPr>
          <w:b w:val="0"/>
          <w:color w:val="596477"/>
          <w:sz w:val="20"/>
        </w:rPr>
        <w:t>PHYTEC India, Visakhapatnam</w:t>
      </w:r>
    </w:p>
    <w:p>
      <w:pPr>
        <w:pStyle w:val="ListBullet"/>
        <w:keepLines/>
        <w:spacing w:after="40" w:line="252" w:lineRule="auto"/>
        <w:ind w:left="202" w:hanging="158"/>
      </w:pPr>
      <w:r>
        <w:t>Support Odoo development and CRM setup for sales stages, lead pipelines, custom fields and reports.</w:t>
      </w:r>
    </w:p>
    <w:p>
      <w:pPr>
        <w:pStyle w:val="ListBullet"/>
        <w:keepLines/>
        <w:spacing w:after="40" w:line="252" w:lineRule="auto"/>
        <w:ind w:left="202" w:hanging="158"/>
      </w:pPr>
      <w:r>
        <w:t>Develop n8n automations to help marketing capture leads and sales teams manage enquiries.</w:t>
      </w:r>
    </w:p>
    <w:p>
      <w:pPr>
        <w:pStyle w:val="ListBullet"/>
        <w:keepLines/>
        <w:spacing w:after="40" w:line="252" w:lineRule="auto"/>
        <w:ind w:left="202" w:hanging="158"/>
      </w:pPr>
      <w:r>
        <w:t>Work on a website-to-Odoo integration using webhooks and REST APIs, with data checks and sales notifications.</w:t>
      </w:r>
    </w:p>
    <w:p>
      <w:pPr>
        <w:keepNext/>
        <w:tabs>
          <w:tab w:pos="10181" w:val="right"/>
        </w:tabs>
        <w:spacing w:after="20"/>
      </w:pPr>
      <w:r>
        <w:rPr>
          <w:b w:val="0"/>
        </w:rPr>
      </w:r>
      <w:r>
        <w:rPr>
          <w:b/>
        </w:rPr>
        <w:t>Full Stack Engineer Intern</w:t>
      </w:r>
      <w:r>
        <w:rPr>
          <w:color w:val="596477"/>
          <w:sz w:val="19"/>
        </w:rPr>
        <w:tab/>
        <w:t>Mar 2025 - Jul 2025</w:t>
      </w:r>
    </w:p>
    <w:p>
      <w:pPr>
        <w:keepNext/>
        <w:spacing w:after="60"/>
      </w:pPr>
      <w:r>
        <w:rPr>
          <w:b w:val="0"/>
          <w:color w:val="596477"/>
          <w:sz w:val="20"/>
        </w:rPr>
        <w:t>Superport-IT (Remote)</w:t>
      </w:r>
    </w:p>
    <w:p>
      <w:pPr>
        <w:pStyle w:val="ListBullet"/>
        <w:keepLines/>
        <w:spacing w:after="40" w:line="252" w:lineRule="auto"/>
        <w:ind w:left="202" w:hanging="158"/>
      </w:pPr>
      <w:r>
        <w:t>Contributed to the Sales_Pro CRM module with the product team, using React, Node.js, Express and MySQL.</w:t>
      </w:r>
    </w:p>
    <w:p>
      <w:pPr>
        <w:pStyle w:val="ListBullet"/>
        <w:keepLines/>
        <w:spacing w:after="40" w:line="252" w:lineRule="auto"/>
        <w:ind w:left="202" w:hanging="158"/>
      </w:pPr>
      <w:r>
        <w:t>Worked on API integration and responsive interfaces while gaining practical full-stack experience.</w:t>
      </w:r>
    </w:p>
    <w:p>
      <w:pPr>
        <w:pStyle w:val="Heading1"/>
      </w:pPr>
      <w:r>
        <w:t>SKILLS</w:t>
      </w:r>
    </w:p>
    <w:p>
      <w:pPr>
        <w:spacing w:after="40"/>
      </w:pPr>
      <w:r>
        <w:rPr>
          <w:b w:val="0"/>
        </w:rPr>
      </w:r>
      <w:r>
        <w:rPr>
          <w:b/>
        </w:rPr>
        <w:t xml:space="preserve">Work focus: </w:t>
      </w:r>
      <w:r>
        <w:t>Odoo development, Odoo CRM, n8n, Webhooks, REST APIs</w:t>
      </w:r>
    </w:p>
    <w:p>
      <w:pPr>
        <w:spacing w:after="40"/>
      </w:pPr>
      <w:r>
        <w:rPr>
          <w:b w:val="0"/>
        </w:rPr>
      </w:r>
      <w:r>
        <w:rPr>
          <w:b/>
        </w:rPr>
        <w:t xml:space="preserve">Hands-on: </w:t>
      </w:r>
      <w:r>
        <w:t>Python, MySQL, Workflow Automation</w:t>
      </w:r>
    </w:p>
    <w:p>
      <w:pPr>
        <w:spacing w:after="40"/>
      </w:pPr>
      <w:r>
        <w:rPr>
          <w:b w:val="0"/>
        </w:rPr>
      </w:r>
      <w:r>
        <w:rPr>
          <w:b/>
        </w:rPr>
        <w:t xml:space="preserve">Project exposure: </w:t>
      </w:r>
      <w:r>
        <w:t>MERN stack, React, Node.js, Express, HTML, CSS, SQL, Git</w:t>
      </w:r>
    </w:p>
    <w:p>
      <w:pPr>
        <w:spacing w:after="40"/>
      </w:pPr>
      <w:r>
        <w:rPr>
          <w:b w:val="0"/>
        </w:rPr>
      </w:r>
      <w:r>
        <w:rPr>
          <w:b/>
        </w:rPr>
        <w:t xml:space="preserve">Learning: </w:t>
      </w:r>
      <w:r>
        <w:t>JavaScript (learning), AI workflows, LLMs and prompting; Java (basics)</w:t>
      </w:r>
    </w:p>
    <w:p>
      <w:pPr>
        <w:pStyle w:val="Heading1"/>
      </w:pPr>
      <w:r>
        <w:t>SELECTED PROJECTS</w:t>
      </w:r>
    </w:p>
    <w:p>
      <w:pPr>
        <w:keepNext/>
        <w:spacing w:after="20"/>
      </w:pPr>
      <w:r>
        <w:rPr>
          <w:b w:val="0"/>
        </w:rPr>
      </w:r>
      <w:r>
        <w:rPr>
          <w:b/>
        </w:rPr>
        <w:t>AI Tech News Briefing System</w:t>
      </w:r>
      <w:r>
        <w:rPr>
          <w:color w:val="596477"/>
          <w:sz w:val="18"/>
        </w:rPr>
        <w:t xml:space="preserve">  |  n8n, Groq API, RSS</w:t>
      </w:r>
    </w:p>
    <w:p>
      <w:pPr>
        <w:pStyle w:val="ListBullet"/>
        <w:keepLines/>
        <w:spacing w:after="40" w:line="252" w:lineRule="auto"/>
        <w:ind w:left="202" w:hanging="158"/>
      </w:pPr>
      <w:r>
        <w:t>Created a daily 9:00 AM IST briefing from 4 RSS feeds, with deduplication, structured LLM summaries and a fallback model.</w:t>
      </w:r>
    </w:p>
    <w:p>
      <w:pPr>
        <w:keepNext/>
        <w:spacing w:after="20"/>
      </w:pPr>
      <w:r>
        <w:rPr>
          <w:b w:val="0"/>
        </w:rPr>
      </w:r>
      <w:r>
        <w:rPr>
          <w:b/>
        </w:rPr>
        <w:t>Akshaya Cooking Robot App</w:t>
      </w:r>
      <w:r>
        <w:rPr>
          <w:color w:val="596477"/>
          <w:sz w:val="18"/>
        </w:rPr>
        <w:t xml:space="preserve">  |  React, Node.js, DynamoDB</w:t>
      </w:r>
    </w:p>
    <w:p>
      <w:pPr>
        <w:pStyle w:val="ListBullet"/>
        <w:keepLines/>
        <w:spacing w:after="40" w:line="252" w:lineRule="auto"/>
        <w:ind w:left="202" w:hanging="158"/>
      </w:pPr>
      <w:r>
        <w:t>Worked on a web app for recipes, meal planning and cooking robot status, gaining experience with APIs and DynamoDB.</w:t>
      </w:r>
    </w:p>
    <w:p>
      <w:pPr>
        <w:keepNext/>
        <w:spacing w:after="20"/>
      </w:pPr>
      <w:r>
        <w:rPr>
          <w:b w:val="0"/>
        </w:rPr>
      </w:r>
      <w:r>
        <w:rPr>
          <w:b/>
        </w:rPr>
        <w:t>Healthcare Database and Analytics</w:t>
      </w:r>
      <w:r>
        <w:rPr>
          <w:color w:val="596477"/>
          <w:sz w:val="18"/>
        </w:rPr>
        <w:t xml:space="preserve">  |  SQL</w:t>
      </w:r>
    </w:p>
    <w:p>
      <w:pPr>
        <w:pStyle w:val="ListBullet"/>
        <w:keepLines/>
        <w:spacing w:after="40" w:line="252" w:lineRule="auto"/>
        <w:ind w:left="202" w:hanging="158"/>
      </w:pPr>
      <w:r>
        <w:t>Designed related tables and reporting views for patient records, appointments and billing.</w:t>
      </w:r>
    </w:p>
    <w:p>
      <w:pPr>
        <w:keepNext/>
        <w:spacing w:after="20"/>
      </w:pPr>
      <w:r>
        <w:rPr>
          <w:b w:val="0"/>
        </w:rPr>
      </w:r>
      <w:r>
        <w:rPr>
          <w:b/>
        </w:rPr>
        <w:t>Real-time People Counting</w:t>
      </w:r>
      <w:r>
        <w:rPr>
          <w:color w:val="596477"/>
          <w:sz w:val="18"/>
        </w:rPr>
        <w:t xml:space="preserve">  |  Python, OpenCV</w:t>
      </w:r>
    </w:p>
    <w:p>
      <w:pPr>
        <w:pStyle w:val="ListBullet"/>
        <w:keepLines/>
        <w:spacing w:after="40" w:line="252" w:lineRule="auto"/>
        <w:ind w:left="202" w:hanging="158"/>
      </w:pPr>
      <w:r>
        <w:t>Built a video-processing project to detect, track and count people.</w:t>
      </w:r>
    </w:p>
    <w:p>
      <w:pPr>
        <w:pStyle w:val="Heading1"/>
      </w:pPr>
      <w:r>
        <w:t>EDUCATION</w:t>
      </w:r>
    </w:p>
    <w:p>
      <w:pPr>
        <w:keepNext/>
        <w:tabs>
          <w:tab w:pos="10181" w:val="right"/>
        </w:tabs>
        <w:spacing w:after="20"/>
      </w:pPr>
      <w:r>
        <w:rPr>
          <w:b w:val="0"/>
        </w:rPr>
      </w:r>
      <w:r>
        <w:rPr>
          <w:b/>
        </w:rPr>
        <w:t>B.Tech in Information Technology</w:t>
      </w:r>
      <w:r>
        <w:rPr>
          <w:color w:val="596477"/>
          <w:sz w:val="19"/>
        </w:rPr>
        <w:tab/>
        <w:t>2021 - 2024</w:t>
      </w:r>
    </w:p>
    <w:p>
      <w:pPr>
        <w:spacing w:after="60"/>
      </w:pPr>
      <w:r>
        <w:rPr>
          <w:b w:val="0"/>
          <w:color w:val="596477"/>
          <w:sz w:val="19"/>
        </w:rPr>
        <w:t>Anil Neerukonda Institute of Technology and Sciences (ANITS), Visakhapatnam | CGPA: 7.77 / 10</w:t>
      </w:r>
    </w:p>
    <w:p>
      <w:pPr>
        <w:keepNext/>
        <w:tabs>
          <w:tab w:pos="10181" w:val="right"/>
        </w:tabs>
        <w:spacing w:after="20"/>
      </w:pPr>
      <w:r>
        <w:rPr>
          <w:b w:val="0"/>
        </w:rPr>
      </w:r>
      <w:r>
        <w:rPr>
          <w:b/>
        </w:rPr>
        <w:t>Diploma in Mechanical Engineering</w:t>
      </w:r>
      <w:r>
        <w:rPr>
          <w:color w:val="596477"/>
          <w:sz w:val="19"/>
        </w:rPr>
        <w:tab/>
        <w:t>2016 - 2019</w:t>
      </w:r>
    </w:p>
    <w:p>
      <w:pPr>
        <w:spacing w:after="60"/>
      </w:pPr>
      <w:r>
        <w:rPr>
          <w:b w:val="0"/>
          <w:color w:val="596477"/>
          <w:sz w:val="19"/>
        </w:rPr>
        <w:t>Sai Ganapathi Polytechnic, Visakhapatnam | Percentage: 74%</w:t>
      </w:r>
    </w:p>
    <w:p>
      <w:pPr>
        <w:pStyle w:val="Heading1"/>
      </w:pPr>
      <w:r>
        <w:t>ACHIEVEMENTS AND CERTIFICATIONS</w:t>
      </w:r>
    </w:p>
    <w:p>
      <w:pPr>
        <w:spacing w:after="40"/>
      </w:pPr>
      <w:r>
        <w:rPr>
          <w:b w:val="0"/>
          <w:sz w:val="19"/>
        </w:rPr>
        <w:t>1st place, HACKAP Hackathon (2023); participant, LeRobot Worldwide Hackathon (2025).</w:t>
      </w:r>
    </w:p>
    <w:p>
      <w:pPr>
        <w:spacing w:after="40"/>
      </w:pPr>
      <w:r>
        <w:rPr>
          <w:b w:val="0"/>
          <w:sz w:val="19"/>
        </w:rPr>
        <w:t>Full-Stack Development, Wipro; Programming in Java, NPTEL.</w:t>
      </w:r>
    </w:p>
    <w:p>
      <w:pPr>
        <w:spacing w:after="40"/>
      </w:pPr>
      <w:r>
        <w:rPr>
          <w:b w:val="0"/>
          <w:sz w:val="19"/>
        </w:rPr>
        <w:t>NSS Coordinator; Ethical Hacking Workshop, JNTU Kakinada.</w:t>
      </w:r>
    </w:p>
    <w:p>
      <w:pPr>
        <w:spacing w:after="0"/>
      </w:pPr>
      <w:r>
        <w:rPr>
          <w:b w:val="0"/>
          <w:color w:val="596477"/>
          <w:sz w:val="19"/>
        </w:rPr>
        <w:t>Languages: Telugu (native), English (fluent)</w:t>
      </w:r>
    </w:p>
    <w:sectPr w:rsidR="00FC693F" w:rsidRPr="0006063C" w:rsidSect="00034616">
      <w:pgSz w:w="11909" w:h="16834"/>
      <w:pgMar w:top="691" w:right="864" w:bottom="691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40"/>
    </w:pPr>
    <w:rPr>
      <w:rFonts w:ascii="Arial" w:hAnsi="Arial"/>
      <w:color w:val="2530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2A47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2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B2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hargavsaibhartu@gmail.com" TargetMode="External"/><Relationship Id="rId10" Type="http://schemas.openxmlformats.org/officeDocument/2006/relationships/hyperlink" Target="https://www.linkedin.com/in/bhargav-sai-bhartu/" TargetMode="External"/><Relationship Id="rId11" Type="http://schemas.openxmlformats.org/officeDocument/2006/relationships/hyperlink" Target="https://github.com/ur24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 Sai Bhartu Resume</dc:title>
  <dc:subject>Junior Software Developer</dc:subject>
  <dc:creator>Bhargav Sai Bhartu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